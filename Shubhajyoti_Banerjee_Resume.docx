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3BF" w:rsidRDefault="00A25D67">
      <w:pPr>
        <w:jc w:val="center"/>
      </w:pPr>
      <w:r>
        <w:rPr>
          <w:b/>
          <w:color w:val="1F4E79"/>
          <w:sz w:val="40"/>
        </w:rPr>
        <w:t>SHUBHAJYOTI BANERJEE</w:t>
      </w:r>
      <w:r>
        <w:rPr>
          <w:b/>
          <w:color w:val="1F4E79"/>
          <w:sz w:val="40"/>
        </w:rPr>
        <w:br/>
      </w:r>
      <w:r>
        <w:rPr>
          <w:i/>
          <w:sz w:val="24"/>
        </w:rPr>
        <w:t>Senior QA Automation Engineer | SDET</w:t>
      </w:r>
    </w:p>
    <w:p w:rsidR="00FF13BF" w:rsidRDefault="00A25D67">
      <w:pPr>
        <w:jc w:val="center"/>
      </w:pPr>
      <w:r>
        <w:t>Email: shubhajyoti1995@gmail.com | Mobile: (+91) 8910690514 | Kolkata, India</w:t>
      </w:r>
    </w:p>
    <w:p w:rsidR="00FF13BF" w:rsidRDefault="00A25D67">
      <w:r>
        <w:rPr>
          <w:b/>
          <w:color w:val="1F4E79"/>
        </w:rPr>
        <w:t>PROFESSIONAL SUMMARY</w:t>
      </w:r>
    </w:p>
    <w:p w:rsidR="00FF13BF" w:rsidRDefault="00A25D67">
      <w:r>
        <w:t xml:space="preserve">Detail-oriented QA Engineer with 7+ years of experience in Functional, Automation and API Testing. </w:t>
      </w:r>
      <w:r>
        <w:t>Skilled in Java, Selenium WebDriver, BDD Cucumber, TestNG, REST Assured, CI/CD and Agile practices. Experienced in AI-assisted testing, defect management, regression automation, and quality engineering.</w:t>
      </w:r>
    </w:p>
    <w:p w:rsidR="00FF13BF" w:rsidRDefault="00A25D67">
      <w:r>
        <w:rPr>
          <w:b/>
          <w:color w:val="1F4E79"/>
        </w:rPr>
        <w:t>TECHNICAL SKILLS</w:t>
      </w:r>
    </w:p>
    <w:p w:rsidR="00FF13BF" w:rsidRDefault="00A25D67">
      <w:r>
        <w:t>Automation: Java, Selenium, BDD Cucu</w:t>
      </w:r>
      <w:r>
        <w:t>mber, TestNG</w:t>
      </w:r>
      <w:r>
        <w:br/>
        <w:t>API: REST Assured, Postman, Web Services, HTTP Protocols</w:t>
      </w:r>
      <w:r>
        <w:br/>
        <w:t>Testing: Functional, Regression, Smoke, Sanity, Integration, System, UAT, Mobile, Cross-Browser</w:t>
      </w:r>
      <w:r>
        <w:br/>
        <w:t>Tools: Jira, Azure DevOps, TestRail, Git, GitHub, Jenkins</w:t>
      </w:r>
      <w:r>
        <w:br/>
        <w:t>Process: Agile, Scrum, SDLC, STL</w:t>
      </w:r>
      <w:r>
        <w:t>C, Defect Management</w:t>
      </w:r>
      <w:r>
        <w:br/>
        <w:t>AI: Generative AI, AI-Assisted Testing</w:t>
      </w:r>
    </w:p>
    <w:p w:rsidR="00FF13BF" w:rsidRDefault="00A25D67">
      <w:r>
        <w:rPr>
          <w:b/>
          <w:color w:val="1F4E79"/>
        </w:rPr>
        <w:t>PROFESSIONAL EXPERIENCE</w:t>
      </w:r>
    </w:p>
    <w:p w:rsidR="00FF13BF" w:rsidRDefault="00A25D67">
      <w:r>
        <w:rPr>
          <w:b/>
        </w:rPr>
        <w:t>Sr. QA Engineer | Shyam Future Technology | Mar 2023 – Present</w:t>
      </w:r>
    </w:p>
    <w:p w:rsidR="00A25D67" w:rsidRPr="00A25D67" w:rsidRDefault="00A25D67" w:rsidP="00A25D67">
      <w:pPr>
        <w:pStyle w:val="ListBullet"/>
      </w:pPr>
      <w:r w:rsidRPr="00A25D67">
        <w:t xml:space="preserve">Developed and maintained robust BDD Automation Frameworks using Java, Selenium </w:t>
      </w:r>
      <w:proofErr w:type="spellStart"/>
      <w:r w:rsidRPr="00A25D67">
        <w:t>WebDriver</w:t>
      </w:r>
      <w:proofErr w:type="spellEnd"/>
      <w:r w:rsidRPr="00A25D67">
        <w:t xml:space="preserve">, </w:t>
      </w:r>
      <w:proofErr w:type="spellStart"/>
      <w:r w:rsidRPr="00A25D67">
        <w:t>TestNG</w:t>
      </w:r>
      <w:proofErr w:type="spellEnd"/>
      <w:r w:rsidRPr="00A25D67">
        <w:t xml:space="preserve">, Cucumber, Maven, and Jenkins. </w:t>
      </w:r>
    </w:p>
    <w:p w:rsidR="00A25D67" w:rsidRPr="00A25D67" w:rsidRDefault="00A25D67" w:rsidP="00A25D67">
      <w:pPr>
        <w:pStyle w:val="ListBullet"/>
      </w:pPr>
      <w:r w:rsidRPr="00A25D67">
        <w:t xml:space="preserve"> Implemented API automation using REST Assured and Postman, validating business-critical APIs, authentication workflows, and backend integrations. </w:t>
      </w:r>
    </w:p>
    <w:p w:rsidR="00A25D67" w:rsidRPr="00A25D67" w:rsidRDefault="00A25D67" w:rsidP="00A25D67">
      <w:pPr>
        <w:pStyle w:val="ListBullet"/>
      </w:pPr>
      <w:r w:rsidRPr="00A25D67">
        <w:t xml:space="preserve"> Established CI/CD-driven test execution through Jenkins, enabling faster feedback cycles and continuous quality assurance. </w:t>
      </w:r>
    </w:p>
    <w:p w:rsidR="00A25D67" w:rsidRPr="00A25D67" w:rsidRDefault="00A25D67" w:rsidP="00A25D67">
      <w:pPr>
        <w:pStyle w:val="ListBullet"/>
      </w:pPr>
      <w:r w:rsidRPr="00A25D67">
        <w:t xml:space="preserve">  Managed source code repositories using </w:t>
      </w:r>
      <w:proofErr w:type="spellStart"/>
      <w:r w:rsidRPr="00A25D67">
        <w:t>Git</w:t>
      </w:r>
      <w:proofErr w:type="spellEnd"/>
      <w:r w:rsidRPr="00A25D67">
        <w:t>/</w:t>
      </w:r>
      <w:proofErr w:type="spellStart"/>
      <w:r w:rsidRPr="00A25D67">
        <w:t>GitHub</w:t>
      </w:r>
      <w:proofErr w:type="spellEnd"/>
      <w:r w:rsidRPr="00A25D67">
        <w:t xml:space="preserve"> and participated in code reviews and automation framework enhancements. </w:t>
      </w:r>
    </w:p>
    <w:p w:rsidR="00A25D67" w:rsidRPr="00A25D67" w:rsidRDefault="00A25D67" w:rsidP="00A25D67">
      <w:pPr>
        <w:pStyle w:val="ListBullet"/>
      </w:pPr>
      <w:r w:rsidRPr="00A25D67">
        <w:t xml:space="preserve"> Performed </w:t>
      </w:r>
      <w:proofErr w:type="spellStart"/>
      <w:r w:rsidRPr="00A25D67">
        <w:t>OAuth</w:t>
      </w:r>
      <w:proofErr w:type="spellEnd"/>
      <w:r w:rsidRPr="00A25D67">
        <w:t xml:space="preserve"> 2.0 and JWT token validation, </w:t>
      </w:r>
      <w:proofErr w:type="gramStart"/>
      <w:r w:rsidRPr="00A25D67">
        <w:t xml:space="preserve">Swagger </w:t>
      </w:r>
      <w:r>
        <w:t xml:space="preserve"> </w:t>
      </w:r>
      <w:r w:rsidRPr="00A25D67">
        <w:t>API</w:t>
      </w:r>
      <w:proofErr w:type="gramEnd"/>
      <w:r w:rsidRPr="00A25D67">
        <w:t xml:space="preserve"> contract testing, and end-to-end integration testing across distributed systems. </w:t>
      </w:r>
    </w:p>
    <w:p w:rsidR="00A25D67" w:rsidRPr="00A25D67" w:rsidRDefault="00A25D67" w:rsidP="00A25D67">
      <w:pPr>
        <w:pStyle w:val="ListBullet"/>
      </w:pPr>
      <w:r w:rsidRPr="00A25D67">
        <w:t xml:space="preserve"> Worked closely with Product Owners, Developers, and Business Analysts within Agile/Scrum teams, promoting Shift Left quality practices. </w:t>
      </w:r>
    </w:p>
    <w:p w:rsidR="00A25D67" w:rsidRPr="00A25D67" w:rsidRDefault="00A25D67" w:rsidP="00A25D67">
      <w:pPr>
        <w:pStyle w:val="ListBullet"/>
      </w:pPr>
      <w:r w:rsidRPr="00A25D67">
        <w:t>Leveraged Generative AI tools to improve test design, test data generation, root cause analysis, and overall testing efficiency.</w:t>
      </w:r>
    </w:p>
    <w:p w:rsidR="00FF13BF" w:rsidRDefault="00A25D67">
      <w:r>
        <w:rPr>
          <w:b/>
        </w:rPr>
        <w:t>Software Test Engineer | Teamware Solutions | Apr 2022 – Mar 2023</w:t>
      </w:r>
    </w:p>
    <w:p w:rsidR="00A25D67" w:rsidRDefault="00A25D67" w:rsidP="00A25D67">
      <w:pPr>
        <w:pStyle w:val="ListBullet"/>
      </w:pPr>
      <w:r w:rsidRPr="00A25D67">
        <w:t>Performed Functional, System, Integration, Smoke, Sanity, Regression, and UAT Testing f</w:t>
      </w:r>
      <w:r>
        <w:t xml:space="preserve">or enterprise web applications with </w:t>
      </w:r>
      <w:r w:rsidRPr="00A25D67">
        <w:t xml:space="preserve">BDD Automation Frameworks using Java, Selenium </w:t>
      </w:r>
      <w:proofErr w:type="spellStart"/>
      <w:r w:rsidRPr="00A25D67">
        <w:t>WebDriver</w:t>
      </w:r>
      <w:proofErr w:type="spellEnd"/>
      <w:r w:rsidRPr="00A25D67">
        <w:t xml:space="preserve">, </w:t>
      </w:r>
      <w:proofErr w:type="spellStart"/>
      <w:r w:rsidRPr="00A25D67">
        <w:t>TestNG</w:t>
      </w:r>
      <w:proofErr w:type="spellEnd"/>
      <w:r w:rsidRPr="00A25D67">
        <w:t xml:space="preserve">, Cucumber, Maven, and Jenkins. </w:t>
      </w:r>
    </w:p>
    <w:p w:rsidR="00A25D67" w:rsidRPr="00A25D67" w:rsidRDefault="00A25D67" w:rsidP="00A25D67">
      <w:pPr>
        <w:pStyle w:val="ListBullet"/>
      </w:pPr>
      <w:r w:rsidRPr="00A25D67">
        <w:t xml:space="preserve">Implemented API automation using REST Assured and Postman, validating business-critical APIs, authentication workflows, and backend integrations. </w:t>
      </w:r>
    </w:p>
    <w:p w:rsidR="00A25D67" w:rsidRPr="00A25D67" w:rsidRDefault="00A25D67" w:rsidP="00A25D67">
      <w:pPr>
        <w:pStyle w:val="ListBullet"/>
      </w:pPr>
      <w:r w:rsidRPr="00A25D67">
        <w:t xml:space="preserve">Analyzed business requirements, prepared test scenarios, executed test cases, and ensured end-to-end application quality. </w:t>
      </w:r>
    </w:p>
    <w:p w:rsidR="00A25D67" w:rsidRPr="00A25D67" w:rsidRDefault="00A25D67" w:rsidP="00A25D67">
      <w:pPr>
        <w:pStyle w:val="ListBullet"/>
      </w:pPr>
      <w:r w:rsidRPr="00A25D67">
        <w:t xml:space="preserve">Worked in Agile/Scrum environments, actively participating in sprint activities and collaborating with cross-functional stakeholders. </w:t>
      </w:r>
    </w:p>
    <w:p w:rsidR="00A25D67" w:rsidRPr="00A25D67" w:rsidRDefault="00A25D67" w:rsidP="00A25D67">
      <w:pPr>
        <w:pStyle w:val="ListBullet"/>
      </w:pPr>
      <w:r w:rsidRPr="00A25D67">
        <w:lastRenderedPageBreak/>
        <w:t xml:space="preserve">Managed defects through the complete defect lifecycle using </w:t>
      </w:r>
      <w:proofErr w:type="spellStart"/>
      <w:r w:rsidRPr="00A25D67">
        <w:t>Jira</w:t>
      </w:r>
      <w:proofErr w:type="spellEnd"/>
      <w:r w:rsidRPr="00A25D67">
        <w:t xml:space="preserve">, ensuring effective communication and resolution tracking. </w:t>
      </w:r>
    </w:p>
    <w:p w:rsidR="00A25D67" w:rsidRPr="00A25D67" w:rsidRDefault="00A25D67" w:rsidP="00A25D67">
      <w:pPr>
        <w:pStyle w:val="ListBullet"/>
      </w:pPr>
      <w:r w:rsidRPr="00A25D67">
        <w:t xml:space="preserve">Supported release validation, production deployments, and post-release testing activities. </w:t>
      </w:r>
    </w:p>
    <w:p w:rsidR="00A25D67" w:rsidRPr="00A25D67" w:rsidRDefault="00A25D67" w:rsidP="00A25D67">
      <w:pPr>
        <w:pStyle w:val="ListBullet"/>
      </w:pPr>
      <w:r w:rsidRPr="00A25D67">
        <w:t>Contributed to requirement reviews, test estimation, risk assessment, and quality reporting activities.</w:t>
      </w:r>
    </w:p>
    <w:p w:rsidR="00FF13BF" w:rsidRDefault="00A25D67">
      <w:r>
        <w:rPr>
          <w:b/>
        </w:rPr>
        <w:t>QA Tester | Wipro | Dec 2018 – Sep 2021</w:t>
      </w:r>
    </w:p>
    <w:p w:rsidR="00FF13BF" w:rsidRDefault="00A25D67">
      <w:pPr>
        <w:pStyle w:val="ListBullet"/>
      </w:pPr>
      <w:r>
        <w:t>Web and mobile testing in Healthcare domain</w:t>
      </w:r>
    </w:p>
    <w:p w:rsidR="00FF13BF" w:rsidRDefault="00A25D67">
      <w:pPr>
        <w:pStyle w:val="ListBullet"/>
      </w:pPr>
      <w:r>
        <w:t>Test planning, estimation, execution and defect management</w:t>
      </w:r>
    </w:p>
    <w:p w:rsidR="00FF13BF" w:rsidRDefault="00A25D67">
      <w:pPr>
        <w:pStyle w:val="ListBullet"/>
      </w:pPr>
      <w:r>
        <w:t>Cross-browser testing and stakeholder collaboration</w:t>
      </w:r>
    </w:p>
    <w:p w:rsidR="00FF13BF" w:rsidRDefault="00A25D67">
      <w:r>
        <w:rPr>
          <w:b/>
          <w:color w:val="1F4E79"/>
        </w:rPr>
        <w:t>PROJECTS</w:t>
      </w:r>
    </w:p>
    <w:p w:rsidR="00FF13BF" w:rsidRDefault="00A25D67">
      <w:pPr>
        <w:pStyle w:val="ListBullet"/>
      </w:pPr>
      <w:r>
        <w:t>TCMS (Trustea Code)</w:t>
      </w:r>
    </w:p>
    <w:p w:rsidR="00FF13BF" w:rsidRDefault="00A25D67">
      <w:pPr>
        <w:pStyle w:val="ListBullet"/>
      </w:pPr>
      <w:r>
        <w:t>SFT EVOLVE - HRMS</w:t>
      </w:r>
    </w:p>
    <w:p w:rsidR="00FF13BF" w:rsidRDefault="00A25D67">
      <w:pPr>
        <w:pStyle w:val="ListBullet"/>
      </w:pPr>
      <w:r>
        <w:t>Flex Fo</w:t>
      </w:r>
      <w:r>
        <w:t>recast</w:t>
      </w:r>
    </w:p>
    <w:p w:rsidR="00FF13BF" w:rsidRDefault="00A25D67">
      <w:pPr>
        <w:pStyle w:val="ListBullet"/>
      </w:pPr>
      <w:r>
        <w:t>QE Canvas</w:t>
      </w:r>
    </w:p>
    <w:p w:rsidR="00FF13BF" w:rsidRDefault="00A25D67">
      <w:pPr>
        <w:pStyle w:val="ListBullet"/>
      </w:pPr>
      <w:r>
        <w:t>MDIV Application</w:t>
      </w:r>
    </w:p>
    <w:p w:rsidR="00FF13BF" w:rsidRDefault="00A25D67">
      <w:r>
        <w:rPr>
          <w:b/>
          <w:color w:val="1F4E79"/>
        </w:rPr>
        <w:t>EDUCATION</w:t>
      </w:r>
    </w:p>
    <w:p w:rsidR="00FF13BF" w:rsidRDefault="00A25D67">
      <w:r>
        <w:t>B.Tech / B.E. - Dr. BC Roy Engineering College, Durgapur</w:t>
      </w:r>
    </w:p>
    <w:sectPr w:rsidR="00FF13BF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D68B2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25D67"/>
    <w:rsid w:val="00AA1D8D"/>
    <w:rsid w:val="00B47730"/>
    <w:rsid w:val="00CB0664"/>
    <w:rsid w:val="00FC693F"/>
    <w:rsid w:val="00FF13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2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BB7A95-27B6-4601-A785-BB0E08B2B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Shubhajyoti Banerjee</dc:creator>
  <cp:keywords/>
  <dc:description>generated by python-docx</dc:description>
  <cp:lastModifiedBy>banerjee.shubhajyoti</cp:lastModifiedBy>
  <cp:revision>2</cp:revision>
  <dcterms:created xsi:type="dcterms:W3CDTF">2026-09-28T10:39:00Z</dcterms:created>
  <dcterms:modified xsi:type="dcterms:W3CDTF">2026-09-28T10:46:00Z</dcterms:modified>
  <cp:category/>
</cp:coreProperties>
</file>